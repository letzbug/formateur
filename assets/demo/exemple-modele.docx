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Modèle de démonstration</w:t>
      </w:r>
    </w:p>
    <w:p>
      <w:r>
        <w:t>EXEMPLE – CONTENU FICTIF. Ce fichier Word sert uniquement à tester le bouton de téléchargement du module « Modèle AVIWA » en mode démonstration.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